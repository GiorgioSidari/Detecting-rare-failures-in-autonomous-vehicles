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7C6FF7"/>
          <w:sz w:val="52"/>
        </w:rPr>
        <w:t>Detecting Rare Failures</w:t>
        <w:br/>
        <w:t>in Autonomous Vehicles</w:t>
      </w:r>
    </w:p>
    <w:p>
      <w:pPr>
        <w:spacing w:before="280"/>
        <w:jc w:val="center"/>
      </w:pPr>
      <w:r>
        <w:rPr>
          <w:i/>
          <w:color w:val="6B7280"/>
          <w:sz w:val="26"/>
        </w:rPr>
        <w:t>Piano di Progetto — Espansione dal Vecchio Progetto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6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t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1 — Architettura generale: 3 scenari, pipeline condivisa, output unificato</w:t>
      </w:r>
    </w:p>
    <w:p>
      <w:r>
        <w:br w:type="page"/>
      </w:r>
    </w:p>
    <w:p>
      <w:pPr>
        <w:pStyle w:val="Heading1"/>
        <w:spacing w:before="280" w:after="120"/>
      </w:pPr>
      <w:r>
        <w:t>0. Panoramica del Progetto</w:t>
      </w:r>
    </w:p>
    <w:p>
      <w:pPr>
        <w:spacing w:after="80"/>
      </w:pPr>
      <w:r>
        <w:t>Il progetto espande un sistema esistente (Udacity lane-keeping con DNN) aggiungendo nuovi scenari di test per veicoli autonomi. Ogni scenario ha un proprio simulatore fisico, una rete neurale addestrata via behavioral cloning, e una pipeline condivisa che trova i rare failure — cioè i casi in cui il sistema fallisce in condizioni statisticamente estreme.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32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2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2 — Pipeline condivisa: da LHS sampling ai rare failure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1"/>
        <w:spacing w:before="280" w:after="120"/>
      </w:pPr>
      <w:r>
        <w:t>Blocco 1 — Emergency Braking End-to-End</w:t>
      </w:r>
    </w:p>
    <w:p>
      <w:pPr>
        <w:spacing w:after="80"/>
      </w:pPr>
      <w:r>
        <w:t>Primo scenario implementato. È il più semplice (fisica 1D) e serve come prototipo per validare l'intera pipeline prima di replicarla agli altri scenari.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2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mergency_bra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3 — Scenario Emergency Braking: parametri, fisica e QoI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1a — Generazione del Dataset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Generare un dataset di coppie (stato, azione_ottimale) ad ogni timestep, usando il simulatore fisico già esistente come controller perfetto.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EmergencyBrakingSimulator (già implementato in simulators/emergency_braking.py)</w:t>
      </w:r>
    </w:p>
    <w:p>
      <w:pPr>
        <w:pStyle w:val="ListBullet"/>
        <w:spacing w:after="40"/>
      </w:pPr>
      <w:r>
        <w:t>Latin Hypercube Sampling per campionare N=5000 combinazioni di parametri</w:t>
      </w:r>
    </w:p>
    <w:p>
      <w:pPr>
        <w:pStyle w:val="ListBullet"/>
        <w:spacing w:after="40"/>
      </w:pPr>
      <w:r>
        <w:t>Definizione dell'azione ottimale: forza_frenata = 1.0 se t ≥ reaction_delay, altrimenti 0.0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In scenarios/emergency_braking/train.py implementiamo generate_dataset(): per ogni traiettoria simulata, ad ogni timestep registriamo lo stato [velocità, distanza_ostacolo, tempo_trascorso] e l'azione ottimale corrispondente. Il risultato è un array X (M, 3) e y (M, 1).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dataset di ~5 milioni di campioni (5000 traiettorie × ~1000 timestep) che rappresenta il comportamento ideale del controller di frenata in tutte le condizioni testate.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1b — Training della MLP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54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4 — Architettura MLP: 3 input → 2 layer nascosti → 1 output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Addestrare una rete neurale MLP (Multi-Layer Perceptron) con behavioral cloning: la rete impara a imitare il controller ottimale generando un'approssimazione imperfetta, che è esattamente ciò che rende interessante la ricerca dei rare failure.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Dataset generato al passo 1a</w:t>
      </w:r>
    </w:p>
    <w:p>
      <w:pPr>
        <w:pStyle w:val="ListBullet"/>
        <w:spacing w:after="40"/>
      </w:pPr>
      <w:r>
        <w:t>TensorFlow/Keras per costruire e addestrare il modello</w:t>
      </w:r>
    </w:p>
    <w:p>
      <w:pPr>
        <w:pStyle w:val="ListBullet"/>
        <w:spacing w:after="40"/>
      </w:pPr>
      <w:r>
        <w:t>scenarios/emergency_braking/nn_controller.py con classe BrakingMLP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Implementiamo BrakingMLP.build() con architettura: Dense(64, ReLU) → Dense(32, ReLU) → Dense(1, Sigmoid). Training con MSE loss, Adam optimizer, 50 epoche, batch=256. Il modello viene salvato in scenarios/emergency_braking/models/.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file .keras con i pesi della rete addestrata. La rete approssima il controller ideale ma sbaglia in condizioni estreme (velocità molto alta + attrito basso + ritardo elevato): questi saranno i rare failure.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1c — NNSimulator (fisica sostituita dalla rete)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Creare EmergencyBrakingNNSimulator: stesso simulatore di prima ma invece delle equazioni fisiche hardcodate, ad ogni timestep chiama la MLP per decidere la forza frenata.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BrakingMLP addestrata (passo 1b)</w:t>
      </w:r>
    </w:p>
    <w:p>
      <w:pPr>
        <w:pStyle w:val="ListBullet"/>
        <w:spacing w:after="40"/>
      </w:pPr>
      <w:r>
        <w:t>scenarios/emergency_braking/nn_simulator.py (stub già presente)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Implementiamo run() in nn_simulator.py: il loop di integrazione è identico al simulatore fisico, ma invece di calcolare deceleration = friction * 9.81 * efficiency, costruiamo lo stato [vel_t, dist_t, t] e chiamiamo controller.predict(state).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simulatore guidato dalla rete. Due simulatori intercambiabili: fisico (controller perfetto) e NN (controller appreso). Il flag use_nn=True in EmergencyBrakingScenario seleziona quale usare.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1d — Pipeline End-to-End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Collegare tutti i pezzi attraverso l'orchestrator e verificare che la pipeline produca risultati significativi: failure rate realistico, rare failure identificabili, POD che comprime correttamente.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pipeline/orchestrator.py (già implementato)</w:t>
      </w:r>
    </w:p>
    <w:p>
      <w:pPr>
        <w:pStyle w:val="ListBullet"/>
        <w:spacing w:after="40"/>
      </w:pPr>
      <w:r>
        <w:t>pipeline/rare_failures.py (già implementato)</w:t>
      </w:r>
    </w:p>
    <w:p>
      <w:pPr>
        <w:pStyle w:val="ListBullet"/>
        <w:spacing w:after="40"/>
      </w:pPr>
      <w:r>
        <w:t>embedder/pod.py (già implementato)</w:t>
      </w:r>
    </w:p>
    <w:p>
      <w:pPr>
        <w:pStyle w:val="ListBullet"/>
        <w:spacing w:after="40"/>
      </w:pPr>
      <w:r>
        <w:t>EmergencyBrakingNNSimulator funzionante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Eseguiamo pipeline.run('emergency_braking', n_samples=500). L'orchestrator: 1) campiona 500 parametri con LHS, 2) simula con NNSimulator, 3) calcola safety_margin per ogni traiettoria, 4) comprime con POD, 5) trova il bottom 5% dei failure.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PipelineResult con traiettorie, rare failure indices, safety margins e codici POD. Questo è il primo scenario completamente funzionante, pronto per essere esposto via API e frontend.</w:t>
      </w:r>
    </w:p>
    <w:p>
      <w:r>
        <w:br w:type="page"/>
      </w:r>
    </w:p>
    <w:p>
      <w:pPr>
        <w:pStyle w:val="Heading1"/>
        <w:spacing w:before="280" w:after="120"/>
      </w:pPr>
      <w:r>
        <w:t>Blocco 2 — Scenario Cut-In</w:t>
      </w:r>
    </w:p>
    <w:p>
      <w:pPr>
        <w:spacing w:after="80"/>
      </w:pPr>
      <w:r>
        <w:t>Secondo scenario matematico. Più complesso dell'emergency braking: coinvolge due veicoli in movimento e una dinamica 2D. La rete è una LSTM perché la decisione dipende dall'evoluzione temporale della traiettoria del cutter, non solo dallo stato istantaneo.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4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t_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5 — Scenario Cut-In: geometria, parametri e QoI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2a — Simulatore Fisico Cut-In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Implementare CutInSimulator.run() con fisica 2D: il cutter si sposta lateralmente (traiettoria sigmoide) mentre entrambi i veicoli avanzano longitudinalmente. L'ego frena quando il cutter entra nella sua corsia.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scenarios/cut_in/simulator.py (stub già presente con interfaccia definita)</w:t>
      </w:r>
    </w:p>
    <w:p>
      <w:pPr>
        <w:pStyle w:val="ListBullet"/>
        <w:spacing w:after="40"/>
      </w:pPr>
      <w:r>
        <w:t>Equazioni di moto per due veicoli su piano 2D</w:t>
      </w:r>
    </w:p>
    <w:p>
      <w:pPr>
        <w:pStyle w:val="ListBullet"/>
        <w:spacing w:after="40"/>
      </w:pPr>
      <w:r>
        <w:t>Modello rumore: braking_efficiency (TruncNormal) + delay noise (LogNormal)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Il loop di integrazione registra per ogni timestep: [distanza_longitudinale, distanza_laterale] tra il paraurti anteriore dell'ego e quello posteriore del cutter. Il cutter entra in corsia seguendo una sigmoide: lateral_y(t) = start - gap/(1+exp(-k*(t-t0))). L'ego avvia la frenata quando lateral_gap &lt; LANE_WIDTH/2, con ritardo reaction_delay.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Traiettorie (N, T, 2) con [long_gap, lat_gap]. QoI già implementata in cut_in/qoi.py: safety_margin = min(long_gap durante il taglio) - 1.5m.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2b — Training della LSTM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159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st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5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6 — Architettura LSTM: sequenza di 20 stati → azione (frenata + sterzo)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Addestrare una LSTM che, data la sequenza degli ultimi 20 stati, decide la forza frenata e la correzione di sterzo. Serve una rete ricorrente perché il sistema deve capire se il cutter sta accelerando l'avvicinamento laterale o sta rallentando.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CutInSimulator funzionante (passo 2a)</w:t>
      </w:r>
    </w:p>
    <w:p>
      <w:pPr>
        <w:pStyle w:val="ListBullet"/>
        <w:spacing w:after="40"/>
      </w:pPr>
      <w:r>
        <w:t>scenarios/cut_in/nn_controller.py con classe EvasiveLSTM</w:t>
      </w:r>
    </w:p>
    <w:p>
      <w:pPr>
        <w:pStyle w:val="ListBullet"/>
        <w:spacing w:after="40"/>
      </w:pPr>
      <w:r>
        <w:t>scenarios/cut_in/train.py con generate_dataset()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Dataset: per ogni timestep t, costruiamo la finestra temporale states[t-20:t] (3 valori per step). Azione ottimale: braking=1.0 se cutter in corsia e t≥reaction_delay, steering = direzione opposta al cutter proporzionale al lateral_gap. Architettura: LSTM(64) → Dense(32, ReLU) → Dense(2, tanh).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controller LSTM che gestisce l'evasione. La sua imperfezione nell'anticipare traiettorie di taglio inusuali (cutter molto veloce + gap iniziale piccolo) produce i rare failure di questo scenario.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2"/>
        <w:spacing w:before="160" w:after="120"/>
      </w:pPr>
      <w:r>
        <w:t>2c — NNSimulator e integrazione pipeline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Implementare CutInNNSimulator e aggiornare CutInScenario con use_nn=True. Il flusso è identico al blocco 1c ma con LSTM e stato 2D.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EvasiveLSTM addestrata (passo 2b)</w:t>
      </w:r>
    </w:p>
    <w:p>
      <w:pPr>
        <w:pStyle w:val="ListBullet"/>
        <w:spacing w:after="40"/>
      </w:pPr>
      <w:r>
        <w:t>scenarios/cut_in/nn_simulator.py (stub già presente)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Nel loop di run(), manteniamo un buffer circolare degli ultimi SEQUENCE_LEN stati. Ad ogni timestep alimentiamo il buffer alla LSTM e usiamo l'output come azione del veicolo.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Secondo scenario completo nella pipeline. L'API e il frontend già lo supportano: basta che CutInScenario() sia registrato in scenarios/__init__.py, cosa già fatta.</w:t>
      </w:r>
    </w:p>
    <w:p>
      <w:r>
        <w:br w:type="page"/>
      </w:r>
    </w:p>
    <w:p>
      <w:pPr>
        <w:pStyle w:val="Heading1"/>
        <w:spacing w:before="280" w:after="120"/>
      </w:pPr>
      <w:r>
        <w:t>Blocco 3 — Lane Keeping Esteso (Udacity)</w:t>
      </w:r>
    </w:p>
    <w:p>
      <w:pPr>
        <w:spacing w:after="80"/>
      </w:pPr>
      <w:r>
        <w:t>Il vecchio progetto testa la DNN Udacity su strade con 5 angoli fissi. Noi estendiamo lo spazio parametrico aggiungendo velocità e lunghezza dei segmenti, e colleghiamo i risultati alla stessa pipeline di rare failure detection.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Implementare LaneKeepingScenario.run_simulation() come chiamata HTTP asincrona al SimulatorServer di opensbt-core (già in esecuzione via Docker). I parametri estesi (8 invece di 5) vengono mappati alla configurazione UdacitySimulatorConfig.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Docker con opensbt-core in esecuzione (docker compose up --build)</w:t>
      </w:r>
    </w:p>
    <w:p>
      <w:pPr>
        <w:pStyle w:val="ListBullet"/>
        <w:spacing w:after="40"/>
      </w:pPr>
      <w:r>
        <w:t>scenarios/lane_keeping/config.py (stub già presente)</w:t>
      </w:r>
    </w:p>
    <w:p>
      <w:pPr>
        <w:pStyle w:val="ListBullet"/>
        <w:spacing w:after="40"/>
      </w:pPr>
      <w:r>
        <w:t>Libreria requests per le chiamate HTTP al SimulatorServer (porta 8000)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Per ogni riga di params, costruiamo una UdacitySimulatorConfig con angles=params[0:5], minSpeed=params[5], maxSpeed=params[6], segLength=params[7]. POST /simulate → polling GET /simulate/{job_id} → estraiamo XTE per ogni timestep. Poiché ogni run dura ~30s, questo blocco va eseguito con n_samples piccolo (50-100).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Traiettorie (N, T, 3) con [x, y, xte]. QoI: MAX_XTE - max(|xte|). Rare failure = strade che fanno uscire di corsia la DNN in condizioni di velocità/geometria inusuali. La DNN non viene toccata: si testa la sua robustezza sul dominio parametrico esteso.</w:t>
      </w:r>
    </w:p>
    <w:p>
      <w:r>
        <w:br w:type="page"/>
      </w:r>
    </w:p>
    <w:p>
      <w:pPr>
        <w:pStyle w:val="Heading1"/>
        <w:spacing w:before="280" w:after="120"/>
      </w:pPr>
      <w:r>
        <w:t>Blocco 4 — Backend API Unificato</w:t>
      </w:r>
    </w:p>
    <w:p>
      <w:pPr>
        <w:spacing w:after="80"/>
      </w:pPr>
      <w:r>
        <w:t>Un unico server FastAPI espone tutti gli scenari con la stessa interfaccia. Aggiungere uno scenario nuovo = aggiungere un modulo in scenarios/, non toccare l'API.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22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2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7 — Flusso delle richieste HTTP tra frontend, API e pipeline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Il codice è già in api/server.py. Bisogna aggiungere le dipendenze al pyproject.toml e avviare il server con uvicorn. Poi testare ogni endpoint con curl o Swagger UI.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fastapi, uvicorn, pydantic — da aggiungere a pyproject.toml</w:t>
      </w:r>
    </w:p>
    <w:p>
      <w:pPr>
        <w:pStyle w:val="ListBullet"/>
        <w:spacing w:after="40"/>
      </w:pPr>
      <w:r>
        <w:t>api/server.py (già implementato)</w:t>
      </w:r>
    </w:p>
    <w:p>
      <w:pPr>
        <w:pStyle w:val="ListBullet"/>
        <w:spacing w:after="40"/>
      </w:pPr>
      <w:r>
        <w:t>api/schemas.py (già implementato)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pip install fastapi uvicorn pydantic. Avvio: uvicorn api.server:app --port 8001 --reload. Swagger UI disponibile su http://localhost:8001/docs per testare tutti gli endpoint interattivamente.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server che espone GET /scenarios (lista scenari con parametri), POST /run/{scenario} (lancia pipeline in background), GET /status/{job_id} (poll risultati completi in JSON), POST /explain/{job_id} (chiama LLM per summary).</w:t>
      </w:r>
    </w:p>
    <w:p>
      <w:pPr>
        <w:spacing w:before="120" w:after="120"/>
        <w:pBdr>
          <w:bottom w:val="single" w:sz="4" w:space="1" w:color="2d3148"/>
        </w:pBdr>
      </w:pPr>
    </w:p>
    <w:p>
      <w:pPr>
        <w:pStyle w:val="Heading1"/>
        <w:spacing w:before="280" w:after="120"/>
      </w:pPr>
      <w:r>
        <w:t>Blocco 5 — Frontend</w:t>
      </w:r>
    </w:p>
    <w:p>
      <w:pPr>
        <w:spacing w:after="80"/>
      </w:pPr>
      <w:r>
        <w:t>Una singola pagina HTML/JS che guida l'utente attraverso tre schermate: selezione scenario, configurazione e avvio, visualizzazione risultati.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69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ront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8 — Flusso utente: 3 schermate, switch scenario = reset</w:t>
      </w:r>
    </w:p>
    <w:p>
      <w:pPr>
        <w:spacing w:before="160" w:after="60"/>
      </w:pPr>
      <w:r>
        <w:rPr>
          <w:b/>
          <w:color w:val="22C55E"/>
          <w:sz w:val="22"/>
        </w:rPr>
        <w:t>Cosa dobbiamo fare</w:t>
      </w:r>
    </w:p>
    <w:p>
      <w:pPr>
        <w:spacing w:after="80"/>
      </w:pPr>
      <w:r>
        <w:t>Il file frontend/index.html è già completo con le 3 schermate, il grafico traiettorie Chart.js, la tabella rare failures e il pannello LLM. Rimane da implementare la chiamata LLM reale in POST /explain.</w:t>
      </w:r>
    </w:p>
    <w:p>
      <w:pPr>
        <w:spacing w:before="160" w:after="60"/>
      </w:pPr>
      <w:r>
        <w:rPr>
          <w:b/>
          <w:color w:val="7C6FF7"/>
          <w:sz w:val="22"/>
        </w:rPr>
        <w:t>Cosa ci serve</w:t>
      </w:r>
    </w:p>
    <w:p>
      <w:pPr>
        <w:pStyle w:val="ListBullet"/>
        <w:spacing w:after="40"/>
      </w:pPr>
      <w:r>
        <w:t>frontend/index.html (già implementato)</w:t>
      </w:r>
    </w:p>
    <w:p>
      <w:pPr>
        <w:pStyle w:val="ListBullet"/>
        <w:spacing w:after="40"/>
      </w:pPr>
      <w:r>
        <w:t>API attiva su localhost:8001</w:t>
      </w:r>
    </w:p>
    <w:p>
      <w:pPr>
        <w:pStyle w:val="ListBullet"/>
        <w:spacing w:after="40"/>
      </w:pPr>
      <w:r>
        <w:t>Chiave API Anthropic/OpenAI per il summary LLM</w:t>
      </w:r>
    </w:p>
    <w:p>
      <w:pPr>
        <w:spacing w:before="160" w:after="60"/>
      </w:pPr>
      <w:r>
        <w:rPr>
          <w:b/>
          <w:color w:val="7C6FF7"/>
          <w:sz w:val="22"/>
        </w:rPr>
        <w:t>Come lo facciamo</w:t>
      </w:r>
    </w:p>
    <w:p>
      <w:pPr>
        <w:spacing w:after="80"/>
      </w:pPr>
      <w:r>
        <w:t>Aprire frontend/index.html nel browser. Implementare in api/server.py il blocco TODO dell'endpoint /explain con una chiamata all'API Anthropic: il prompt include scenario, parametri dei rare failure e failure rate. La risposta in linguaggio naturale appare nel pannello.</w:t>
      </w:r>
    </w:p>
    <w:p>
      <w:pPr>
        <w:spacing w:before="160" w:after="60"/>
      </w:pPr>
      <w:r>
        <w:rPr>
          <w:b/>
          <w:color w:val="EF4444"/>
          <w:sz w:val="22"/>
        </w:rPr>
        <w:t>Cosa otteniamo</w:t>
      </w:r>
    </w:p>
    <w:p>
      <w:pPr>
        <w:spacing w:after="80"/>
      </w:pPr>
      <w:r>
        <w:t>Un tool completo: si sceglie lo scenario, si configura, si avvia la simulazione, e si ottengono traiettorie verdi (safe) e rosse (failure) con i rare failure evidenziati in rosso acceso, la tabella dei parametri incriminati e una spiegazione AI.</w:t>
      </w:r>
    </w:p>
    <w:p>
      <w:r>
        <w:br w:type="page"/>
      </w:r>
    </w:p>
    <w:p>
      <w:pPr>
        <w:pStyle w:val="Heading1"/>
        <w:spacing w:before="280" w:after="120"/>
      </w:pPr>
      <w:r>
        <w:t>Appendice — Behavioral Cloning: Perché e Come</w:t>
      </w:r>
    </w:p>
    <w:p>
      <w:pPr>
        <w:spacing w:after="80"/>
      </w:pPr>
      <w:r>
        <w:t>Il behavioral cloning è il filo comune che lega Emergency Braking e Cut-In. Questa sezione spiega perché addestrare una rete invece di usare la fisica perfetta.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67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ehavioral_clo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Figura 9 — Pipeline di addestramento via behavioral cloning</w:t>
      </w:r>
    </w:p>
    <w:p>
      <w:pPr>
        <w:spacing w:before="160" w:after="60"/>
      </w:pPr>
      <w:r>
        <w:rPr>
          <w:b/>
          <w:color w:val="7C6FF7"/>
          <w:sz w:val="22"/>
        </w:rPr>
        <w:t>Perché non usare la fisica hardcodata?</w:t>
      </w:r>
    </w:p>
    <w:p>
      <w:pPr>
        <w:spacing w:after="80"/>
      </w:pPr>
      <w:r>
        <w:t>Con la fisica perfetta stai testando un sistema ideale che non esiste nella realtà. Una rete addestrata introduce imperfezioni di generalizzazione: sbaglia in condizioni che ha visto poco durante il training (combinazioni estreme di parametri). Questi errori sono esattamente i rare failure che vogliamo trovare.</w:t>
      </w:r>
    </w:p>
    <w:p>
      <w:pPr>
        <w:spacing w:before="160" w:after="60"/>
      </w:pPr>
      <w:r>
        <w:rPr>
          <w:b/>
          <w:color w:val="7C6FF7"/>
          <w:sz w:val="22"/>
        </w:rPr>
        <w:t>Differenza rispetto alla DNN Udacity</w:t>
      </w:r>
    </w:p>
    <w:p>
      <w:pPr>
        <w:spacing w:after="80"/>
      </w:pPr>
      <w:r>
        <w:t>La DNN Udacity è stata addestrata su dati di guida umana (immagini → sterzo). Le nostre reti sono addestrate su dati del simulatore fisico (stato numerico → azione). Il principio è identico: behavioral cloning da un esperto. L'esperto cambia.</w:t>
      </w:r>
    </w:p>
    <w:p>
      <w:pPr>
        <w:spacing w:before="160" w:after="60"/>
      </w:pPr>
      <w:r>
        <w:rPr>
          <w:b/>
          <w:color w:val="EF4444"/>
          <w:sz w:val="22"/>
        </w:rPr>
        <w:t>Connessione con i rare failure</w:t>
      </w:r>
    </w:p>
    <w:p>
      <w:pPr>
        <w:spacing w:after="80"/>
      </w:pPr>
      <w:r>
        <w:t>Il bottom-5% dei safety margins negativi identifica i casi dove la rete ha sbagliato di più. Analizzando i parametri di quei casi capiamo quali condizioni fisiche il controller non riesce a gestire — informazione preziosa per migliorare il sistema.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